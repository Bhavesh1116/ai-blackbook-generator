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36"/>
        </w:rPr>
        <w:t>TEST DOCUMENT</w:t>
      </w:r>
    </w:p>
    <w:p/>
    <w:p/>
    <w:p>
      <w:pPr>
        <w:jc w:val="center"/>
      </w:pPr>
      <w:r>
        <w:rPr>
          <w:rFonts w:ascii="Times New Roman" w:hAnsi="Times New Roman"/>
          <w:sz w:val="28"/>
        </w:rPr>
        <w:t>Academic Blackbook</w:t>
      </w:r>
    </w:p>
    <w:p/>
    <w:p/>
    <w:p/>
    <w:p>
      <w:pPr>
        <w:jc w:val="center"/>
      </w:pPr>
      <w:r>
        <w:rPr>
          <w:rFonts w:ascii="Times New Roman" w:hAnsi="Times New Roman"/>
          <w:sz w:val="24"/>
        </w:rPr>
        <w:t>February 20, 2026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sz w:val="32"/>
        </w:rPr>
        <w:t>Table of Contents</w:t>
      </w:r>
    </w:p>
    <w:p/>
    <w:p>
      <w:pPr>
        <w:spacing w:after="120"/>
        <w:ind w:left="720"/>
      </w:pPr>
      <w:r>
        <w:rPr>
          <w:rFonts w:ascii="Times New Roman" w:hAnsi="Times New Roman"/>
          <w:sz w:val="24"/>
        </w:rPr>
        <w:t>Abstract</w:t>
      </w:r>
      <w:r>
        <w:rPr>
          <w:rFonts w:ascii="Times New Roman" w:hAnsi="Times New Roman"/>
          <w:sz w:val="24"/>
        </w:rPr>
        <w:t xml:space="preserve"> ..................................................</w:t>
      </w:r>
      <w:r>
        <w:rPr>
          <w:rFonts w:ascii="Times New Roman" w:hAnsi="Times New Roman"/>
          <w:sz w:val="24"/>
        </w:rPr>
        <w:t xml:space="preserve"> 1</w:t>
      </w:r>
    </w:p>
    <w:p>
      <w:pPr>
        <w:spacing w:after="120"/>
        <w:ind w:left="720"/>
      </w:pPr>
      <w:r>
        <w:rPr>
          <w:rFonts w:ascii="Times New Roman" w:hAnsi="Times New Roman"/>
          <w:sz w:val="24"/>
        </w:rPr>
        <w:t>Introduction</w:t>
      </w:r>
      <w:r>
        <w:rPr>
          <w:rFonts w:ascii="Times New Roman" w:hAnsi="Times New Roman"/>
          <w:sz w:val="24"/>
        </w:rPr>
        <w:t xml:space="preserve"> ..................................................</w:t>
      </w:r>
      <w:r>
        <w:rPr>
          <w:rFonts w:ascii="Times New Roman" w:hAnsi="Times New Roman"/>
          <w:sz w:val="24"/>
        </w:rPr>
        <w:t xml:space="preserve"> 2</w:t>
      </w:r>
    </w:p>
    <w:p>
      <w:pPr>
        <w:spacing w:after="120"/>
        <w:ind w:left="720"/>
      </w:pPr>
      <w:r>
        <w:rPr>
          <w:rFonts w:ascii="Times New Roman" w:hAnsi="Times New Roman"/>
          <w:sz w:val="24"/>
        </w:rPr>
        <w:t>Conclusion</w:t>
      </w:r>
      <w:r>
        <w:rPr>
          <w:rFonts w:ascii="Times New Roman" w:hAnsi="Times New Roman"/>
          <w:sz w:val="24"/>
        </w:rPr>
        <w:t xml:space="preserve"> ..................................................</w:t>
      </w:r>
      <w:r>
        <w:rPr>
          <w:rFonts w:ascii="Times New Roman" w:hAnsi="Times New Roman"/>
          <w:sz w:val="24"/>
        </w:rPr>
        <w:t xml:space="preserve"> 3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Test abstract</w:t>
      </w:r>
    </w:p>
    <w:p/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Introduction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Test intro</w:t>
      </w:r>
    </w:p>
    <w:p/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Conclusion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Test conclusion</w:t>
      </w:r>
    </w:p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t xml:space="preserve">Page </w:t>
    </w: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